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206BA" w14:textId="77777777" w:rsidR="00D31C56" w:rsidRDefault="00EB37A7">
      <w:pPr>
        <w:pStyle w:val="Title"/>
      </w:pPr>
      <w:r>
        <w:t>Digital Literacy Project Report</w:t>
      </w:r>
    </w:p>
    <w:p w14:paraId="15E8F1D4" w14:textId="68B7F6A4" w:rsidR="00D31C56" w:rsidRDefault="00EB37A7">
      <w:r>
        <w:t xml:space="preserve">Name: </w:t>
      </w:r>
      <w:r w:rsidR="00AA7BFD">
        <w:t>ANANYA SINGH</w:t>
      </w:r>
      <w:r>
        <w:br/>
        <w:t>Registration Number:25B</w:t>
      </w:r>
      <w:r w:rsidR="00AA7BFD">
        <w:t>CE10496</w:t>
      </w:r>
      <w:r>
        <w:t xml:space="preserve"> </w:t>
      </w:r>
      <w:r>
        <w:br/>
        <w:t xml:space="preserve">Branch: B.Tech </w:t>
      </w:r>
      <w:r w:rsidR="00AA7BFD">
        <w:t>CSE</w:t>
      </w:r>
      <w:r>
        <w:br/>
        <w:t>Course Code: CSE0001</w:t>
      </w:r>
      <w:r>
        <w:br/>
        <w:t>University: VIT Bhopal University</w:t>
      </w:r>
      <w:r>
        <w:br/>
      </w:r>
    </w:p>
    <w:p w14:paraId="249206D8" w14:textId="77777777" w:rsidR="00D31C56" w:rsidRDefault="00EB37A7">
      <w:pPr>
        <w:pStyle w:val="Heading1"/>
      </w:pPr>
      <w:r>
        <w:t>Introduction</w:t>
      </w:r>
    </w:p>
    <w:p w14:paraId="111D421F" w14:textId="77777777" w:rsidR="00D31C56" w:rsidRDefault="00EB37A7">
      <w:r>
        <w:t>This Digital Literacy Project was completed as part of the CSE0001 course. As a Student Digital Ambassador, the aim was to understand and promote responsible and effective use of digital tools among students. The project covers various aspects such as digital awareness, professional online presence, coding platforms, communication etiquette, and cyber safety. Each task helped in building practical skills required in today’s digital world. Through this project, I learned how to present information visually, create professional profiles, use collaboration tools, and understand online threats. This project has enhanced my confidence in navigating the digital environment responsibly and efficiently.</w:t>
      </w:r>
    </w:p>
    <w:p w14:paraId="2A7E54D6" w14:textId="77777777" w:rsidR="00D31C56" w:rsidRDefault="00EB37A7">
      <w:pPr>
        <w:pStyle w:val="Heading1"/>
      </w:pPr>
      <w:r>
        <w:t>Task 1: Digital Literacy Infographic</w:t>
      </w:r>
    </w:p>
    <w:p w14:paraId="4B896AB6" w14:textId="77777777" w:rsidR="00D31C56" w:rsidRDefault="00EB37A7">
      <w:r>
        <w:t>For this task, I created a digital literacy awareness infographic using Canva. The infographic focused on digital literacy, safe internet practices, and professional online presence. I used simple design elements to make the infographic clear and visually appealing. This task helped me understand how to present information effectively.</w:t>
      </w:r>
    </w:p>
    <w:p w14:paraId="71CFA134" w14:textId="77777777" w:rsidR="00D31C56" w:rsidRDefault="00EB37A7">
      <w:pPr>
        <w:pStyle w:val="Heading1"/>
      </w:pPr>
      <w:r>
        <w:t>Task 2: Digital Portfolio</w:t>
      </w:r>
    </w:p>
    <w:p w14:paraId="456846F8" w14:textId="77777777" w:rsidR="00D31C56" w:rsidRDefault="00EB37A7">
      <w:r>
        <w:t>I created profiles on GitHub, LinkedIn, and Kaggle. These platforms help in building a professional digital presence. GitHub is used for sharing coding projects, LinkedIn for networking, and Kaggle for data science practice. I plan to use these platforms regularly to improve my skills and connect with professionals.</w:t>
      </w:r>
    </w:p>
    <w:p w14:paraId="4C777454" w14:textId="77777777" w:rsidR="00D31C56" w:rsidRDefault="00EB37A7">
      <w:pPr>
        <w:pStyle w:val="Heading1"/>
      </w:pPr>
      <w:r>
        <w:t>Task 3: Platforms</w:t>
      </w:r>
    </w:p>
    <w:p w14:paraId="1DB6AB5C" w14:textId="77777777" w:rsidR="00D31C56" w:rsidRDefault="00EB37A7">
      <w:r>
        <w:t>I completed a beginner-level coding problem on HackerRank which improved my problem-solving skills. I also created a Google Form with five questions related to digital literacy. This task helped me understand coding platforms and data collection tools.</w:t>
      </w:r>
    </w:p>
    <w:p w14:paraId="03D8B108" w14:textId="77777777" w:rsidR="00D31C56" w:rsidRDefault="00EB37A7">
      <w:pPr>
        <w:pStyle w:val="Heading1"/>
      </w:pPr>
      <w:r>
        <w:lastRenderedPageBreak/>
        <w:t>Task 4: Email Etiquette</w:t>
      </w:r>
    </w:p>
    <w:p w14:paraId="2B0C33C2" w14:textId="77777777" w:rsidR="00D31C56" w:rsidRDefault="00EB37A7">
      <w:r>
        <w:t>I wrote two professional emails and created a social media checklist. This task helped me understand the importance of clear and respectful communication in a professional environment.</w:t>
      </w:r>
    </w:p>
    <w:p w14:paraId="0E2A67A1" w14:textId="77777777" w:rsidR="00D31C56" w:rsidRDefault="00EB37A7">
      <w:pPr>
        <w:pStyle w:val="Heading1"/>
      </w:pPr>
      <w:r>
        <w:t>Task 5: Cybercrime Awareness</w:t>
      </w:r>
    </w:p>
    <w:p w14:paraId="0BD65047" w14:textId="77777777" w:rsidR="00D31C56" w:rsidRDefault="00EB37A7">
      <w:r>
        <w:t>I studied phishing as a cybercrime and created a case study along with a prevention checklist. This task increased my awareness of online threats and safety measures.</w:t>
      </w:r>
    </w:p>
    <w:p w14:paraId="37D25D87" w14:textId="77777777" w:rsidR="00D31C56" w:rsidRDefault="00EB37A7">
      <w:pPr>
        <w:pStyle w:val="Heading1"/>
      </w:pPr>
      <w:r>
        <w:t>Conclusion</w:t>
      </w:r>
    </w:p>
    <w:p w14:paraId="1C5AE48E" w14:textId="77777777" w:rsidR="00D31C56" w:rsidRDefault="00EB37A7">
      <w:r>
        <w:t>This project improved my understanding of digital literacy and helped me develop essential digital skills. It was a valuable learning experience.</w:t>
      </w:r>
    </w:p>
    <w:sectPr w:rsidR="00D31C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7BFD"/>
    <w:rsid w:val="00B47730"/>
    <w:rsid w:val="00CB0664"/>
    <w:rsid w:val="00D31C56"/>
    <w:rsid w:val="00EB3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56D96"/>
  <w14:defaultImageDpi w14:val="300"/>
  <w15:docId w15:val="{B4A193FC-B0E8-4794-9DB2-B388D162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Bomil</cp:lastModifiedBy>
  <cp:revision>3</cp:revision>
  <dcterms:created xsi:type="dcterms:W3CDTF">2013-12-23T23:15:00Z</dcterms:created>
  <dcterms:modified xsi:type="dcterms:W3CDTF">2026-03-31T18:07:00Z</dcterms:modified>
  <cp:category/>
</cp:coreProperties>
</file>